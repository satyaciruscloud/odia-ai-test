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Odia Transcript</w:t>
      </w:r>
    </w:p>
    <w:p>
      <w:r>
        <w:t>ସିଏ ମୋତେ ଜବରଦସ୍ତି ଫୋର୍ସ କଲେ କରିବା ପାଇଁକା ସେ ମୁଭିଟା ବଟ୍ ମୁଁ ଘରେ ଯେହେତୁ ଟିପିକାଲ୍ ମିଡ଼ିଲ କ୍ଲାସ୍ ଫ୍ୟାମିଲିର ଓଡ଼ିଆ ବ୍ରାହ୍ମଣ ଘର ଫ୍ୟାମିଲି ତ ଘରେ ଓଡ଼ିଆ ଘରେ ୟୁନୋ ହିରୋଇନ୍ ହେଲେ କଣ କିଏ ବାହା ହବ କିଏ ବୋହୂ କରିବ ଏମିତି କହିଲେ ବାପା ମା କଣ କେମିତି ତାହେଲେ ମନେଇଲେ ଯେ ନାଇଁ ନାଇଁ ମୁଁ ହିରୋଇନ ହେବି ମୋତେ ଟିକେ କନଭିନ୍ସ କରିବାକୁ ଟାଇମ୍ ଲାଗିଲା ବଟ୍ ମୁଁ କହିଲି କି ସେମିତି କିଛି ନାହିଁ ସେ ମୁଭିଟା ମାନେ ସବ୍ୟସାଚୀ ସହିତ ଗୋଟେ ସେ ଯେଉଁ ମୁଭିଟା ଥିଲା ପ୍ରସାଦ ପ୍ରଡ଼କ୍ସନ୍ ହାଉସ୍ ଥିଲା ଅଶୋକପତି ବହୁତ ବଢ଼ିଆ ଆଉ ବହୁତ ବଡ଼ ଡିରେକ୍ଟର ଥିଲେ ତ ମୁଁ କହିଲି ଅଫର୍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